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1670050</wp:posOffset>
            </wp:positionV>
            <wp:extent cx="5949950" cy="646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46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1200" w:right="0" w:firstLine="0"/>
        <w:jc w:val="left"/>
      </w:pPr>
      <w:r>
        <w:rPr>
          <w:spacing w:val="-10"/>
          <w:rFonts w:ascii="Times New Roman" w:hAnsi="Times New Roman" w:eastAsia="Times New Roman"/>
          <w:color w:val="0F4761"/>
          <w:sz w:val="52"/>
        </w:rPr>
        <w:t>EXP:17</w:t>
      </w:r>
    </w:p>
    <w:p>
      <w:pPr>
        <w:autoSpaceDN w:val="0"/>
        <w:autoSpaceDE w:val="0"/>
        <w:widowControl/>
        <w:spacing w:line="320" w:lineRule="exact" w:before="240" w:after="0"/>
        <w:ind w:left="1186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Determination and plotting of Antenna Gain Calculation.</w:t>
      </w:r>
    </w:p>
    <w:p>
      <w:pPr>
        <w:autoSpaceDN w:val="0"/>
        <w:autoSpaceDE w:val="0"/>
        <w:widowControl/>
        <w:spacing w:line="250" w:lineRule="exact" w:before="10828" w:after="0"/>
        <w:ind w:left="1186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6"/>
        </w:rPr>
        <w:t>OUTPUT:</w:t>
      </w:r>
    </w:p>
    <w:p>
      <w:pPr>
        <w:sectPr>
          <w:pgSz w:w="12240" w:h="15840"/>
          <w:pgMar w:top="240" w:right="240" w:bottom="226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1162050</wp:posOffset>
            </wp:positionV>
            <wp:extent cx="5949950" cy="4724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72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67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